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F06E" w14:textId="77777777" w:rsidR="00C56EE6" w:rsidRDefault="00000000">
      <w:pPr>
        <w:pStyle w:val="Heading1"/>
      </w:pPr>
      <w:r>
        <w:t>CURRICULUM VITAE</w:t>
      </w:r>
    </w:p>
    <w:p w14:paraId="04137F36" w14:textId="3235AB8F" w:rsidR="00C56EE6" w:rsidRDefault="00000000">
      <w:r>
        <w:t xml:space="preserve">Họ và tên: </w:t>
      </w:r>
      <w:r w:rsidR="00671ECA">
        <w:t>Hồ Văn Quốc Thắng</w:t>
      </w:r>
    </w:p>
    <w:p w14:paraId="7B03E686" w14:textId="1F59AE1F" w:rsidR="00C56EE6" w:rsidRDefault="00000000">
      <w:r>
        <w:t xml:space="preserve">Ngày sinh: </w:t>
      </w:r>
      <w:r w:rsidR="00671ECA">
        <w:t>17/08/2000</w:t>
      </w:r>
    </w:p>
    <w:p w14:paraId="5FAF8D73" w14:textId="743BFD1B" w:rsidR="00C56EE6" w:rsidRDefault="00000000">
      <w:r>
        <w:t xml:space="preserve">Điện thoại: </w:t>
      </w:r>
      <w:r w:rsidR="00671ECA">
        <w:t>0123456789</w:t>
      </w:r>
    </w:p>
    <w:p w14:paraId="6CD26ED5" w14:textId="18D43F89" w:rsidR="00C56EE6" w:rsidRDefault="00000000">
      <w:r>
        <w:t xml:space="preserve">Email: </w:t>
      </w:r>
      <w:r w:rsidR="00671ECA">
        <w:t>testing@gmail.com</w:t>
      </w:r>
    </w:p>
    <w:p w14:paraId="5FF2DD75" w14:textId="17B9C688" w:rsidR="00C56EE6" w:rsidRDefault="00000000">
      <w:r>
        <w:t xml:space="preserve">Địa chỉ: </w:t>
      </w:r>
      <w:r w:rsidR="00671ECA">
        <w:t>123 test</w:t>
      </w:r>
    </w:p>
    <w:p w14:paraId="0326C9EB" w14:textId="77777777" w:rsidR="00C56EE6" w:rsidRDefault="00000000">
      <w:pPr>
        <w:pStyle w:val="Heading2"/>
      </w:pPr>
      <w:r>
        <w:t>MỤC TIÊU NGHỀ NGHIỆP</w:t>
      </w:r>
    </w:p>
    <w:p w14:paraId="021CEBE1" w14:textId="77777777" w:rsidR="00C56EE6" w:rsidRDefault="00000000">
      <w:r>
        <w:t>QC (Quality Control) với hơn 8 năm kinh nghiệm trong lĩnh vực kiểm thử phần mềm. Mong muốn phát triển chuyên sâu về kiểm thử tự động, tối ưu quy trình QA/QC và nâng cao chất lượng sản phẩm cho doanh nghiệp.</w:t>
      </w:r>
    </w:p>
    <w:p w14:paraId="2A91D05D" w14:textId="77777777" w:rsidR="00C56EE6" w:rsidRDefault="00000000">
      <w:pPr>
        <w:pStyle w:val="Heading2"/>
      </w:pPr>
      <w:r>
        <w:t>KINH NGHIỆM LÀM VIỆC</w:t>
      </w:r>
    </w:p>
    <w:p w14:paraId="36F33E0C" w14:textId="77777777" w:rsidR="00C56EE6" w:rsidRDefault="00000000">
      <w:r>
        <w:t>QC / QA Engineer (8 năm kinh nghiệm)</w:t>
      </w:r>
      <w:r>
        <w:br/>
        <w:t>- Phân tích tài liệu yêu cầu (BRD, SRS)</w:t>
      </w:r>
      <w:r>
        <w:br/>
        <w:t>- Viết test plan, test case, test scenario</w:t>
      </w:r>
      <w:r>
        <w:br/>
        <w:t>- Thực hiện manual testing (Web, Mobile, API)</w:t>
      </w:r>
      <w:r>
        <w:br/>
        <w:t>- Thực hiện regression test, smoke test, UAT</w:t>
      </w:r>
      <w:r>
        <w:br/>
        <w:t>- Quản lý và theo dõi bug bằng Jira/Redmine</w:t>
      </w:r>
      <w:r>
        <w:br/>
        <w:t>- Phối hợp với Dev, BA, PO để xử lý lỗi</w:t>
      </w:r>
      <w:r>
        <w:br/>
        <w:t>- Hỗ trợ automation testing (Cypress / Selenium / Playwright)</w:t>
      </w:r>
      <w:r>
        <w:br/>
      </w:r>
    </w:p>
    <w:p w14:paraId="2CA02262" w14:textId="77777777" w:rsidR="00C56EE6" w:rsidRDefault="00000000">
      <w:pPr>
        <w:pStyle w:val="Heading2"/>
      </w:pPr>
      <w:r>
        <w:t>KỸ NĂNG CHUYÊN MÔN</w:t>
      </w:r>
    </w:p>
    <w:p w14:paraId="1653E325" w14:textId="77777777" w:rsidR="00C56EE6" w:rsidRDefault="00000000">
      <w:r>
        <w:t>- Manual Testing</w:t>
      </w:r>
      <w:r>
        <w:br/>
        <w:t>- Automation Testing</w:t>
      </w:r>
      <w:r>
        <w:br/>
        <w:t>- API Testing (Postman)</w:t>
      </w:r>
      <w:r>
        <w:br/>
        <w:t>- SQL cơ bản</w:t>
      </w:r>
      <w:r>
        <w:br/>
        <w:t>- Agile / Scrum</w:t>
      </w:r>
      <w:r>
        <w:br/>
        <w:t>- Jira, TestRail</w:t>
      </w:r>
      <w:r>
        <w:br/>
        <w:t>- Git cơ bản</w:t>
      </w:r>
      <w:r>
        <w:br/>
      </w:r>
    </w:p>
    <w:p w14:paraId="2B3DB83E" w14:textId="77777777" w:rsidR="00C56EE6" w:rsidRDefault="00000000">
      <w:pPr>
        <w:pStyle w:val="Heading2"/>
      </w:pPr>
      <w:r>
        <w:t>HỌC VẤN</w:t>
      </w:r>
    </w:p>
    <w:p w14:paraId="79D1E608" w14:textId="030F0EF8" w:rsidR="00C56EE6" w:rsidRDefault="00000000">
      <w:r>
        <w:t xml:space="preserve">Trình độ học vấn: </w:t>
      </w:r>
      <w:r w:rsidR="00671ECA">
        <w:t>Đại học Kinh tế Huế từ 2018 - 2022</w:t>
      </w:r>
    </w:p>
    <w:p w14:paraId="0472B400" w14:textId="77777777" w:rsidR="00C56EE6" w:rsidRDefault="00000000">
      <w:pPr>
        <w:pStyle w:val="Heading2"/>
      </w:pPr>
      <w:r>
        <w:t>NGOẠI NGỮ</w:t>
      </w:r>
    </w:p>
    <w:p w14:paraId="3F70177A" w14:textId="77777777" w:rsidR="00C56EE6" w:rsidRDefault="00000000">
      <w:r>
        <w:t>- Tiếng Anh: Đọc hiểu tài liệu kỹ thuật, giao tiếp cơ bản</w:t>
      </w:r>
      <w:r>
        <w:br/>
      </w:r>
    </w:p>
    <w:p w14:paraId="4A4174FE" w14:textId="77777777" w:rsidR="00C56EE6" w:rsidRDefault="00000000">
      <w:pPr>
        <w:pStyle w:val="Heading2"/>
      </w:pPr>
      <w:r>
        <w:lastRenderedPageBreak/>
        <w:t>THÔNG TIN KHÁC</w:t>
      </w:r>
    </w:p>
    <w:p w14:paraId="4C320DAA" w14:textId="77777777" w:rsidR="00C56EE6" w:rsidRDefault="00000000">
      <w:r>
        <w:t>- Chăm chỉ, cẩn thận, có trách nhiệm</w:t>
      </w:r>
      <w:r>
        <w:br/>
        <w:t>- Khả năng làm việc nhóm và độc lập tốt</w:t>
      </w:r>
      <w:r>
        <w:br/>
      </w:r>
    </w:p>
    <w:sectPr w:rsidR="00C56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604326">
    <w:abstractNumId w:val="8"/>
  </w:num>
  <w:num w:numId="2" w16cid:durableId="2074036406">
    <w:abstractNumId w:val="6"/>
  </w:num>
  <w:num w:numId="3" w16cid:durableId="1077096164">
    <w:abstractNumId w:val="5"/>
  </w:num>
  <w:num w:numId="4" w16cid:durableId="2113478739">
    <w:abstractNumId w:val="4"/>
  </w:num>
  <w:num w:numId="5" w16cid:durableId="1601453449">
    <w:abstractNumId w:val="7"/>
  </w:num>
  <w:num w:numId="6" w16cid:durableId="2130541747">
    <w:abstractNumId w:val="3"/>
  </w:num>
  <w:num w:numId="7" w16cid:durableId="407505883">
    <w:abstractNumId w:val="2"/>
  </w:num>
  <w:num w:numId="8" w16cid:durableId="1502115594">
    <w:abstractNumId w:val="1"/>
  </w:num>
  <w:num w:numId="9" w16cid:durableId="31334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ECA"/>
    <w:rsid w:val="00AA1D8D"/>
    <w:rsid w:val="00B47730"/>
    <w:rsid w:val="00C56EE6"/>
    <w:rsid w:val="00CB0664"/>
    <w:rsid w:val="00FC693F"/>
    <w:rsid w:val="00F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A7329"/>
  <w14:defaultImageDpi w14:val="300"/>
  <w15:docId w15:val="{7CCD2880-522B-49CB-8570-C95427E13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Thắng Hồ</cp:lastModifiedBy>
  <cp:revision>2</cp:revision>
  <dcterms:created xsi:type="dcterms:W3CDTF">2013-12-23T23:15:00Z</dcterms:created>
  <dcterms:modified xsi:type="dcterms:W3CDTF">2026-01-15T07:48:00Z</dcterms:modified>
  <cp:category/>
</cp:coreProperties>
</file>